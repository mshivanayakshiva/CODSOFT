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CodSoft ML Internship - Task 1: Movie Genre Classification</w:t>
      </w:r>
    </w:p>
    <w:p>
      <w:pPr>
        <w:pStyle w:val="Heading1"/>
      </w:pPr>
      <w:r>
        <w:t>Objective</w:t>
      </w:r>
    </w:p>
    <w:p>
      <w:r>
        <w:t>Develop a machine learning model that predicts the genre of a movie from its textual description.</w:t>
      </w:r>
    </w:p>
    <w:p>
      <w:pPr>
        <w:pStyle w:val="Heading1"/>
      </w:pPr>
      <w:r>
        <w:t>Dataset</w:t>
      </w:r>
    </w:p>
    <w:p>
      <w:r>
        <w:t>Dataset file: movie_genre_classification_final.csv. Features used: Description (input text) and Genre (target label).</w:t>
      </w:r>
    </w:p>
    <w:p>
      <w:pPr>
        <w:pStyle w:val="Heading1"/>
      </w:pPr>
      <w:r>
        <w:t>Tools and Technologies</w:t>
      </w:r>
    </w:p>
    <w:p>
      <w:r>
        <w:t>Python, Pandas, Scikit-learn, Google Colab, TF-IDF Vectorization, Logistic Regression.</w:t>
      </w:r>
    </w:p>
    <w:p>
      <w:pPr>
        <w:pStyle w:val="Heading1"/>
      </w:pPr>
      <w:r>
        <w:t>Methodology</w:t>
      </w:r>
    </w:p>
    <w:p>
      <w:r>
        <w:t>1. Load dataset.</w:t>
        <w:br/>
        <w:t>2. Select Description and Genre columns.</w:t>
        <w:br/>
        <w:t>3. Split data into training and testing sets.</w:t>
        <w:br/>
        <w:t>4. Convert text into numerical features using TF-IDF.</w:t>
        <w:br/>
        <w:t>5. Train Logistic Regression model.</w:t>
        <w:br/>
        <w:t>6. Evaluate accuracy.</w:t>
        <w:br/>
        <w:t>7. Predict genres for new movie descriptions.</w:t>
      </w:r>
    </w:p>
    <w:p>
      <w:pPr>
        <w:pStyle w:val="Heading1"/>
      </w:pPr>
      <w:r>
        <w:t>Model Used</w:t>
      </w:r>
    </w:p>
    <w:p>
      <w:r>
        <w:t>Logistic Regression with TF-IDF text features.</w:t>
      </w:r>
    </w:p>
    <w:p>
      <w:pPr>
        <w:pStyle w:val="Heading1"/>
      </w:pPr>
      <w:r>
        <w:t>Result</w:t>
      </w:r>
    </w:p>
    <w:p>
      <w:r>
        <w:t>Model Accuracy: 1.0 (100%). The model successfully classified movie genres on the test set.</w:t>
      </w:r>
    </w:p>
    <w:p>
      <w:pPr>
        <w:pStyle w:val="Heading1"/>
      </w:pPr>
      <w:r>
        <w:t>Conclusion</w:t>
      </w:r>
    </w:p>
    <w:p>
      <w:r>
        <w:t>The project demonstrates how Natural Language Processing and Machine Learning can be combined to classify movie genres from plot descriptions.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