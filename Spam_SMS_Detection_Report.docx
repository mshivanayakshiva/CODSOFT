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Spam SMS Detection Using Machine Learning</w:t>
      </w:r>
    </w:p>
    <w:p>
      <w:pPr>
        <w:pStyle w:val="Heading1"/>
      </w:pPr>
      <w:r>
        <w:t>Internship Project Report</w:t>
      </w:r>
    </w:p>
    <w:p>
      <w:r>
        <w:t>CODSOFT Machine Learning Internship</w:t>
        <w:br/>
      </w:r>
    </w:p>
    <w:p>
      <w:pPr>
        <w:pStyle w:val="Heading2"/>
      </w:pPr>
      <w:r>
        <w:t>Abstract</w:t>
      </w:r>
    </w:p>
    <w:p>
      <w:r>
        <w:t>This project develops a machine learning model to classify SMS messages as Spam or Ham using NLP techniques.</w:t>
      </w:r>
    </w:p>
    <w:p>
      <w:pPr>
        <w:pStyle w:val="Heading2"/>
      </w:pPr>
      <w:r>
        <w:t>Introduction</w:t>
      </w:r>
    </w:p>
    <w:p>
      <w:r>
        <w:t>Spam messages create security and usability issues. Machine learning can automatically identify unwanted messages.</w:t>
      </w:r>
    </w:p>
    <w:p>
      <w:pPr>
        <w:pStyle w:val="Heading2"/>
      </w:pPr>
      <w:r>
        <w:t>Objectives</w:t>
      </w:r>
    </w:p>
    <w:p>
      <w:r>
        <w:t>Build an SMS spam classifier, preprocess text, train a model, and evaluate performance.</w:t>
      </w:r>
    </w:p>
    <w:p>
      <w:pPr>
        <w:pStyle w:val="Heading2"/>
      </w:pPr>
      <w:r>
        <w:t>Dataset Description</w:t>
      </w:r>
    </w:p>
    <w:p>
      <w:r>
        <w:t>The dataset contains labeled SMS messages with spam and ham categories.</w:t>
      </w:r>
    </w:p>
    <w:p>
      <w:pPr>
        <w:pStyle w:val="Heading2"/>
      </w:pPr>
      <w:r>
        <w:t>Tools and Technologies</w:t>
      </w:r>
    </w:p>
    <w:p>
      <w:r>
        <w:t>Python, Google Colab, Pandas, NumPy, Scikit-Learn, TF-IDF, Multinomial Naive Bayes.</w:t>
      </w:r>
    </w:p>
    <w:p>
      <w:pPr>
        <w:pStyle w:val="Heading2"/>
      </w:pPr>
      <w:r>
        <w:t>Methodology</w:t>
      </w:r>
    </w:p>
    <w:p>
      <w:r>
        <w:t>Data collection, preprocessing, TF-IDF vectorization, train-test split, model training, prediction, and evaluation.</w:t>
      </w:r>
    </w:p>
    <w:p>
      <w:pPr>
        <w:pStyle w:val="Heading2"/>
      </w:pPr>
      <w:r>
        <w:t>Results</w:t>
      </w:r>
    </w:p>
    <w:p>
      <w:r>
        <w:t>Insert the accuracy, precision, recall, and F1-score obtained from your notebook.</w:t>
      </w:r>
    </w:p>
    <w:p>
      <w:pPr>
        <w:pStyle w:val="Heading2"/>
      </w:pPr>
      <w:r>
        <w:t>Conclusion</w:t>
      </w:r>
    </w:p>
    <w:p>
      <w:r>
        <w:t>The model successfully classifies SMS messages and demonstrates practical NLP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